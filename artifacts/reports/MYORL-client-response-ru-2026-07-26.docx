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/>
          <w:b/>
          <w:color w:val="2E74B5"/>
          <w:sz w:val="18"/>
        </w:rPr>
        <w:t>ОТВЕТ ПО РЕЗУЛЬТАТАМ ПРОВЕРКИ</w:t>
      </w:r>
    </w:p>
    <w:p>
      <w:pPr>
        <w:keepNext/>
        <w:spacing w:after="160"/>
      </w:pPr>
      <w:r>
        <w:rPr>
          <w:rFonts w:ascii="Calibri" w:hAnsi="Calibri"/>
          <w:b/>
          <w:color w:val="17365D"/>
          <w:sz w:val="52"/>
        </w:rPr>
        <w:t>MYORL: статус замечаний клиента</w:t>
      </w:r>
    </w:p>
    <w:p>
      <w:pPr>
        <w:spacing w:after="320"/>
      </w:pPr>
      <w:r>
        <w:rPr>
          <w:rFonts w:ascii="Calibri" w:hAnsi="Calibri"/>
          <w:color w:val="667085"/>
          <w:sz w:val="26"/>
        </w:rPr>
        <w:t>Что подтверждено на рабочем сайте, что исправлено частично и что ещё требуется для приёмки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7365D"/>
              </w:rPr>
              <w:t>Дата проверки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26 июля 2026 г.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7365D"/>
              </w:rPr>
              <w:t>Основание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Предоставленный документ MYORL.docx, 25 проверяемых пунктов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7365D"/>
              </w:rPr>
              <w:t>Проверено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Рабочая версия сайта, компьютер 1440 px, мобильные размеры 390 и 320 px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  <w:color w:val="17365D"/>
              </w:rPr>
              <w:t>Принцип статуса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Пункт считается закрытым только после проверки на рабочем сайте</w:t>
            </w:r>
          </w:p>
        </w:tc>
      </w:tr>
    </w:tbl>
    <w:p/>
    <w:p>
      <w:pPr>
        <w:pStyle w:val="Heading1"/>
      </w:pPr>
      <w:r>
        <w:t>Краткий итог</w:t>
      </w:r>
    </w:p>
    <w:p>
      <w:r>
        <w:rPr>
          <w:b/>
        </w:rPr>
        <w:t xml:space="preserve">Работа по замечаниям проведена в значительном объёме, но список пока нельзя считать полностью закрытым. </w:t>
      </w:r>
      <w:r>
        <w:t>Подтверждены два пункта: нужная страница находится первой по запросу “уздечка языка”, а меню на компьютере содержит расширенный набор разделов. По остальным пунктам есть частичные исправления, незавершённые редакционные задачи, проблемы мобильной вёрстки или отсутствующая рабочая настройка.</w:t>
      </w:r>
    </w:p>
    <w:p>
      <w:pPr>
        <w:pStyle w:val="ListBullet"/>
      </w:pPr>
      <w:r>
        <w:t>Формы нельзя принять до настройки рабочей почтовой доставки и реального теста отправки.</w:t>
      </w:r>
    </w:p>
    <w:p>
      <w:pPr>
        <w:pStyle w:val="ListBullet"/>
      </w:pPr>
      <w:r>
        <w:t>Карта загружается по клику, но показывает карту мира вместо точки клиники.</w:t>
      </w:r>
    </w:p>
    <w:p>
      <w:pPr>
        <w:pStyle w:val="ListBullet"/>
      </w:pPr>
      <w:r>
        <w:t>На ширине 390 и 320 px многие страницы скрыто обрезают текст и кнопки справа.</w:t>
      </w:r>
    </w:p>
    <w:p>
      <w:pPr>
        <w:pStyle w:val="ListBullet"/>
      </w:pPr>
      <w:r>
        <w:t>Часть замечаний требует уточнения: что именно подразумевается под мессенджером, какая информация отсутствует на мобильном и к какой странице относится скриншот без описания.</w:t>
      </w:r>
    </w:p>
    <w:p>
      <w:pPr>
        <w:pStyle w:val="Heading1"/>
      </w:pPr>
      <w:r>
        <w:t>Статус по каждому пункту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50"/>
        <w:gridCol w:w="2100"/>
        <w:gridCol w:w="2200"/>
        <w:gridCol w:w="4410"/>
      </w:tblGrid>
      <w:tr>
        <w:trPr>
          <w:trHeight w:hRule="atLeast"/>
          <w:cantSplit/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ID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Замечание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Статус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Ответ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R01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Карточки видео и текста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Раздел восстановлен, но на узких экранах строки и подписи обрезаются; рубрики требуют редакционной очистки.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R02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Русская видеотека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Страница и материалы есть, но названия категорий и часть медиа ещё не готовы для приёмки.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R03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Переносы слов на главной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На компьютере стало лучше, но на 390/320 px текст и элементы управления обрезаются справа.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R04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Метка клиники на карте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Карта загружается после клика, но показывает карту мира без видимой метки клиники.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R05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Заголовок Menu и пустая кнопка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42318"/>
                <w:sz w:val="17"/>
              </w:rPr>
              <w:t>Открыто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На греческой странице остаются “Menu” и пустая тёмная кнопка; на русской — “Меню” и такая же пустая кнопка.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R06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Страница ΙΑΣΩ Παίδων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Адрес присутствует, но логотип сильно обрезан на мобильном экране; состав фотогалереи не подтверждён.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R07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Отправка форм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42318"/>
                <w:sz w:val="17"/>
              </w:rPr>
              <w:t>Открыто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Интерфейс формы создан, но в рабочем окружении не настроены почтовый ключ, отправитель и получатель. Реальную доставку подтвердить нельзя.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R08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Лишние фотографии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42318"/>
                <w:sz w:val="17"/>
              </w:rPr>
              <w:t>Открыто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На русской странице политики конфиденциальности всё ещё показано постороннее медицинское изображение.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R09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Фраза/автор на странице про аденоиды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Основной текст перенесён, но строка автора и предупреждение, которые были в старой версии, отсутствуют вверху страницы.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Скорость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Реализовано, требуется проверка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Технические оптимизации добавлены, но для закрытия нужны реальные показатели пользователей: LCP, INP и CLS.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Обрезанное изображение /el/iatreio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Реализовано, требуется проверка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Ограничения для изображений добавлены; нужно финально сопоставить конкретное изображение со скриншотом на 1440, 390 и 320 px.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Шапка и меню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Меню на компьютере работает, но на узком экране элементы шапки обрезаются.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Окно поиска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Поиск работает, однако при холодном запуске результаты появились примерно через 10 секунд, а в описаниях видны служебные теги &lt;em&gt;.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Поиск “уздечка языка”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067647"/>
                <w:sz w:val="17"/>
              </w:rPr>
              <w:t>Подтверждено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Нужная страница “Короткая уздечка языка у ребенка” показана первой; нерелевантных результатов выше неё нет.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Мессенджер/контактная кнопка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Есть плавающие кнопки телефона и электронной почты, но WhatsApp/Viber или другой мессенджер не подключён.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Информация на мобильном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Часть информации присутствует, но формулировка не указывает, что именно отсутствует; текущая мобильная вёрстка также обрезает контент.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Фотографии /ru/iatreio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Фотографии и галереи есть, но мобильная вёрстка обрезается, а элементы галереи требуют доработки доступности.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Замечание только на скриншоте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Нужна конкретизация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По скриншоту невозможно однозначно определить страницу, нужное изображение, порядок или ожидаемое поведение.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R19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Переносы и разрывы слов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На узких экранах проблема проявляется как скрытое обрезание текста и кнопок; требуется общий проход по русским и греческим строкам.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R20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Биография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Страницы обеих языковых версий есть, но русская версия всё ещё использует слишком крупное и обрезанное изображение; нужна проверка содержания.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R21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Карта на русской главной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Тёмная заставка и загрузка по клику работают, но открытая карта не центрируется на клинике и не показывает нужную метку.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R22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Количество пунктов меню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067647"/>
                <w:sz w:val="17"/>
              </w:rPr>
              <w:t>Подтверждено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На компьютере доступны основные разделы и восемь тематических групп с вложенными страницами.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R23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Страница удаления миндалин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Статья перенесена, но отсутствуют строка автора, прежнее предупреждение и позиции нескольких видео; новая структура требует согласования.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R24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Страница /ru/iatreio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Структура стала понятнее, но на мобильном экране контент обрезается и галерея требует доработки.</w:t>
            </w:r>
          </w:p>
        </w:tc>
      </w:tr>
      <w:tr>
        <w:trPr>
          <w:trHeight w:hRule="atLeast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R25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Страница /ru/pathiseis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</w:r>
            <w:r>
              <w:rPr>
                <w:b/>
                <w:color w:val="B54708"/>
                <w:sz w:val="17"/>
              </w:rPr>
              <w:t>Частично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Раздел структурирован, но на 390/320 px фильтры и текст карточек обрезаются.</w:t>
            </w:r>
          </w:p>
        </w:tc>
      </w:tr>
    </w:tbl>
    <w:p>
      <w:pPr>
        <w:pStyle w:val="Heading1"/>
      </w:pPr>
      <w:r>
        <w:t>Что предлагаем сделать дальше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1900"/>
        <w:gridCol w:w="6260"/>
      </w:tblGrid>
      <w:tr>
        <w:trPr>
          <w:trHeight w:hRule="atLeast"/>
          <w:cantSplit/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Приоритет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Раздел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Действие / условие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Формы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Настроить почтовую доставку и выполнить согласованный тест с подтверждением получения.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Карта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Передавать точные координаты клиники, показать метку и оставить отдельную ссылку на Google Maps.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Тесты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Исправить два теста записи на приём, зависящие от календарной даты.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Мобильная версия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Устранить скрытое обрезание на 390/320 px на главной, видео, кабинете, болезнях и в шапке.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Содержание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Сверить изображения, подписи автора, предупреждения, видео и русские категории со старой версией.</w:t>
            </w:r>
          </w:p>
        </w:tc>
      </w:tr>
      <w:tr>
        <w:trPr>
          <w:trHeight w:hRule="atLeast"/>
          <w:cantSplit/>
        </w:trP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P2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Качество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Проверить доступность галерей, скорость поиска и реальные показатели загрузки.</w:t>
            </w:r>
          </w:p>
        </w:tc>
      </w:tr>
    </w:tbl>
    <w:p>
      <w:pPr>
        <w:pStyle w:val="Heading1"/>
      </w:pPr>
      <w:r>
        <w:t>Нужны ответы клиента</w:t>
      </w:r>
    </w:p>
    <w:p>
      <w:pPr>
        <w:pStyle w:val="ListBullet"/>
      </w:pPr>
      <w:r>
        <w:t>Под “мессенджером” имеются в виду WhatsApp/Viber или достаточно плавающих кнопок телефона и электронной почты?</w:t>
      </w:r>
    </w:p>
    <w:p>
      <w:pPr>
        <w:pStyle w:val="ListBullet"/>
      </w:pPr>
      <w:r>
        <w:t>Какая именно информация отсутствует на мобильной версии и на каких страницах?</w:t>
      </w:r>
    </w:p>
    <w:p>
      <w:pPr>
        <w:pStyle w:val="ListBullet"/>
      </w:pPr>
      <w:r>
        <w:t>К какой странице относится пункт со скриншотом без текста и какой результат ожидается?</w:t>
      </w:r>
    </w:p>
    <w:p>
      <w:pPr>
        <w:pStyle w:val="ListBullet"/>
      </w:pPr>
      <w:r>
        <w:t>В пункте о странице про аденоиды ожидается старая строка автора и предупреждение или другая конкретная фраза?</w:t>
      </w:r>
    </w:p>
    <w:p>
      <w:pPr>
        <w:pStyle w:val="ListBullet"/>
      </w:pPr>
      <w:r>
        <w:t>На странице удаления миндалин какие элементы нужно удалить и какие блоки/видео обязательно восстановить?</w:t>
      </w:r>
    </w:p>
    <w:p>
      <w:pPr>
        <w:pStyle w:val="ListBullet"/>
      </w:pPr>
      <w:r>
        <w:t>Какой адрес должен получать письма с форм, и можно ли провести один реальный тест после настройки?</w:t>
      </w:r>
    </w:p>
    <w:p>
      <w:pPr>
        <w:pStyle w:val="Heading1"/>
      </w:pPr>
      <w:r>
        <w:t>Условия окончательной приёмки</w:t>
      </w:r>
    </w:p>
    <w:p>
      <w:pPr>
        <w:pStyle w:val="ListBullet"/>
      </w:pPr>
      <w:r>
        <w:t>Каждый пункт повторно проверен на рабочем сайте, а не только в коде.</w:t>
      </w:r>
    </w:p>
    <w:p>
      <w:pPr>
        <w:pStyle w:val="ListBullet"/>
      </w:pPr>
      <w:r>
        <w:t>Ключевые страницы не обрезаются на 1440, 390 и 320 px; важные изображения не кадрируются неправильно.</w:t>
      </w:r>
    </w:p>
    <w:p>
      <w:pPr>
        <w:pStyle w:val="ListBullet"/>
      </w:pPr>
      <w:r>
        <w:t>Форма действительно доставляет письмо на согласованный адрес.</w:t>
      </w:r>
    </w:p>
    <w:p>
      <w:pPr>
        <w:pStyle w:val="ListBullet"/>
      </w:pPr>
      <w:r>
        <w:t>Карта показывает точную клинику с видимой меткой после согласия пользователя.</w:t>
      </w:r>
    </w:p>
    <w:p>
      <w:pPr>
        <w:pStyle w:val="ListBullet"/>
      </w:pPr>
      <w:r>
        <w:t>Русский и греческий контент сверены и утверждены ответственным редактором.</w:t>
      </w:r>
    </w:p>
    <w:p>
      <w:pPr>
        <w:pStyle w:val="ListBullet"/>
      </w:pPr>
      <w:r>
        <w:t>Для скорости доступны реальные показатели пользователей: LCP ≤ 2,5 с, INP ≤ 200 мс, CLS ≤ 0,1 на 75-м процентиле.</w:t>
      </w:r>
    </w:p>
    <w:p>
      <w:pPr>
        <w:spacing w:before="280"/>
      </w:pPr>
      <w:r>
        <w:rPr>
          <w:i/>
          <w:color w:val="667085"/>
        </w:rPr>
        <w:t>Этот ответ не содержит обещаний по срокам: даты можно назвать после согласования оставшихся требований, ответственных и доступа к рабочей почтовой конфигурации.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6"/>
      </w:rPr>
      <w:t xml:space="preserve">MYORL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6"/>
      </w:rPr>
      <w:t>ОТВЕТ ПО ЗАМЕЧАНИЯМ КЛИЕНТА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34405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MYORL — ответ по замечаниям клиента</dc:title>
  <dc:subject/>
  <dc:creator>MYORL project audit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